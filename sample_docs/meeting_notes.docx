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WADR team meeting - meeting notes</w:t>
      </w:r>
    </w:p>
    <w:p>
      <w:r>
        <w:t>12 August 2026. Present: all four members.</w:t>
      </w:r>
    </w:p>
    <w:p>
      <w:r>
        <w:t>Agenda</w:t>
      </w:r>
    </w:p>
    <w:p>
      <w:r>
        <w:t>1. WS2 extractor status - all four extractors implemented and green.</w:t>
      </w:r>
    </w:p>
    <w:p>
      <w:r>
        <w:t>2. Prepare the live demo for the viva next week.</w:t>
      </w:r>
    </w:p>
    <w:p>
      <w:r>
        <w:t>Decisions</w:t>
      </w:r>
    </w:p>
    <w:p>
      <w:r>
        <w:t>1. The demo will run `uv run wadr ingest ./sample_docs` followed by a search per file type, so every extractor is shown working live.</w:t>
      </w:r>
    </w:p>
    <w:p>
      <w:r>
        <w:t>2. Each sample carries at least one word that appears in no other file, which proves search reaches into extracted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DOCX extractor</w:t>
            </w:r>
          </w:p>
        </w:tc>
        <w:tc>
          <w:tcPr>
            <w:tcW w:type="dxa" w:w="2880"/>
          </w:tcPr>
          <w:p>
            <w:r>
              <w:t>reyon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Image OCR</w:t>
            </w:r>
          </w:p>
        </w:tc>
        <w:tc>
          <w:tcPr>
            <w:tcW w:type="dxa" w:w="2880"/>
          </w:tcPr>
          <w:p>
            <w:r>
              <w:t>reyon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Scanned PDF fallback</w:t>
            </w:r>
          </w:p>
        </w:tc>
        <w:tc>
          <w:tcPr>
            <w:tcW w:type="dxa" w:w="2880"/>
          </w:tcPr>
          <w:p>
            <w:r>
              <w:t>reyon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Voice note ASR</w:t>
            </w:r>
          </w:p>
        </w:tc>
        <w:tc>
          <w:tcPr>
            <w:tcW w:type="dxa" w:w="2880"/>
          </w:tcPr>
          <w:p>
            <w:r>
              <w:t>reyon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Sample files</w:t>
            </w:r>
          </w:p>
        </w:tc>
        <w:tc>
          <w:tcPr>
            <w:tcW w:type="dxa" w:w="2880"/>
          </w:tcPr>
          <w:p>
            <w:r>
              <w:t>reyon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